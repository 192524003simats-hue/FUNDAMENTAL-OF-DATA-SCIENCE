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B88C" w14:textId="21B82EC2" w:rsidR="00AA5067" w:rsidRDefault="0002782B">
      <w:pPr>
        <w:jc w:val="center"/>
        <w:rPr>
          <w:b/>
          <w:sz w:val="32"/>
        </w:rPr>
      </w:pPr>
      <w:r>
        <w:rPr>
          <w:b/>
          <w:sz w:val="32"/>
        </w:rPr>
        <w:br/>
        <w:t>LAB OBSERVATION RECORD</w:t>
      </w:r>
    </w:p>
    <w:p w14:paraId="2A9A06F4" w14:textId="5A91AD74" w:rsidR="00093E56" w:rsidRDefault="00093E56">
      <w:pPr>
        <w:jc w:val="center"/>
        <w:rPr>
          <w:b/>
          <w:sz w:val="32"/>
        </w:rPr>
      </w:pPr>
      <w:r>
        <w:rPr>
          <w:b/>
          <w:sz w:val="32"/>
        </w:rPr>
        <w:t>CSA0408-FUNDAMENTAL OF DATA SCIENCE</w:t>
      </w:r>
    </w:p>
    <w:p w14:paraId="4630D7D6" w14:textId="51E0D89A" w:rsidR="00845918" w:rsidRDefault="00845918">
      <w:pPr>
        <w:jc w:val="center"/>
      </w:pPr>
      <w:r>
        <w:rPr>
          <w:b/>
          <w:sz w:val="32"/>
        </w:rPr>
        <w:t>HARIHARAN.R(192524003)</w:t>
      </w:r>
    </w:p>
    <w:p w14:paraId="506700C5" w14:textId="77777777" w:rsidR="00AA5067" w:rsidRPr="00093E56" w:rsidRDefault="0002782B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 1: STUDENT SUBJECT AVERAGES</w:t>
      </w:r>
    </w:p>
    <w:p w14:paraId="1A9568ED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Aim</w:t>
      </w:r>
    </w:p>
    <w:p w14:paraId="70E6FA07" w14:textId="77777777" w:rsidR="00AA5067" w:rsidRDefault="0002782B">
      <w:r>
        <w:t>To calculate the average score for each subject and identify the subject with the highest average score using NumPy.</w:t>
      </w:r>
    </w:p>
    <w:p w14:paraId="6812C5A4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Software Used</w:t>
      </w:r>
    </w:p>
    <w:p w14:paraId="33352262" w14:textId="77777777" w:rsidR="00AA5067" w:rsidRDefault="0002782B">
      <w:r>
        <w:t>Python 3.x, Python IDLE, NumPy library.</w:t>
      </w:r>
    </w:p>
    <w:p w14:paraId="1874E278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Pseudocode</w:t>
      </w:r>
    </w:p>
    <w:p w14:paraId="5720D967" w14:textId="77777777" w:rsidR="00AA5067" w:rsidRDefault="0002782B">
      <w:pPr>
        <w:pStyle w:val="ListNumber"/>
      </w:pPr>
      <w:r>
        <w:t>Start.</w:t>
      </w:r>
    </w:p>
    <w:p w14:paraId="22412D05" w14:textId="77777777" w:rsidR="00AA5067" w:rsidRDefault="0002782B">
      <w:pPr>
        <w:pStyle w:val="ListNumber"/>
      </w:pPr>
      <w:r>
        <w:t>Import NumPy.</w:t>
      </w:r>
    </w:p>
    <w:p w14:paraId="3968E22C" w14:textId="77777777" w:rsidR="00AA5067" w:rsidRDefault="0002782B">
      <w:pPr>
        <w:pStyle w:val="ListNumber"/>
      </w:pPr>
      <w:r>
        <w:t>Create a 4 × 4 array containing marks in Math, Science, English and History.</w:t>
      </w:r>
    </w:p>
    <w:p w14:paraId="07B98529" w14:textId="77777777" w:rsidR="00AA5067" w:rsidRDefault="0002782B">
      <w:pPr>
        <w:pStyle w:val="ListNumber"/>
      </w:pPr>
      <w:r>
        <w:t>Calculate the mean of each column using axis = 0.</w:t>
      </w:r>
    </w:p>
    <w:p w14:paraId="73361AD5" w14:textId="77777777" w:rsidR="00AA5067" w:rsidRDefault="0002782B">
      <w:pPr>
        <w:pStyle w:val="ListNumber"/>
      </w:pPr>
      <w:r>
        <w:t>Find the index of the largest average.</w:t>
      </w:r>
    </w:p>
    <w:p w14:paraId="7DB04C45" w14:textId="77777777" w:rsidR="00AA5067" w:rsidRDefault="0002782B">
      <w:pPr>
        <w:pStyle w:val="ListNumber"/>
      </w:pPr>
      <w:r>
        <w:t>Display each subject average and the subject with the highest average.</w:t>
      </w:r>
    </w:p>
    <w:p w14:paraId="6F6AECAC" w14:textId="77777777" w:rsidR="00AA5067" w:rsidRDefault="0002782B">
      <w:pPr>
        <w:pStyle w:val="ListNumber"/>
      </w:pPr>
      <w:r>
        <w:t>Stop.</w:t>
      </w:r>
    </w:p>
    <w:p w14:paraId="74067B31" w14:textId="637E3B8F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Flowchart </w:t>
      </w:r>
    </w:p>
    <w:p w14:paraId="37B0F89E" w14:textId="77777777" w:rsidR="00AA5067" w:rsidRDefault="0002782B">
      <w:pPr>
        <w:jc w:val="center"/>
      </w:pPr>
      <w:r>
        <w:rPr>
          <w:b/>
        </w:rPr>
        <w:t>START → Create marks array → Calculate column averages → Find maximum average → Display results → STOP</w:t>
      </w:r>
    </w:p>
    <w:p w14:paraId="1B3E9BF1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Input</w:t>
      </w:r>
    </w:p>
    <w:p w14:paraId="4BF13E86" w14:textId="77777777" w:rsidR="00AA5067" w:rsidRDefault="0002782B">
      <w:r>
        <w:rPr>
          <w:rFonts w:ascii="Consolas" w:hAnsi="Consolas"/>
          <w:sz w:val="18"/>
        </w:rPr>
        <w:t>student_scores = [[85, 78, 92, 80], [90, 88, 85, 82], [76, 95, 89, 91], [88, 84, 90, 86]]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Subject order: Math, Science, English, History.</w:t>
      </w:r>
    </w:p>
    <w:p w14:paraId="00F86995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Output</w:t>
      </w:r>
    </w:p>
    <w:p w14:paraId="54F736DE" w14:textId="77777777" w:rsidR="00AA5067" w:rsidRDefault="0002782B">
      <w:r>
        <w:rPr>
          <w:rFonts w:ascii="Consolas" w:hAnsi="Consolas"/>
          <w:sz w:val="18"/>
        </w:rPr>
        <w:t>Average Marks of Each Subject:</w:t>
      </w:r>
      <w:r>
        <w:rPr>
          <w:rFonts w:ascii="Consolas" w:hAnsi="Consolas"/>
          <w:sz w:val="18"/>
        </w:rPr>
        <w:br/>
        <w:t>Math: 84.75</w:t>
      </w:r>
      <w:r>
        <w:rPr>
          <w:rFonts w:ascii="Consolas" w:hAnsi="Consolas"/>
          <w:sz w:val="18"/>
        </w:rPr>
        <w:br/>
        <w:t>Science: 88.75</w:t>
      </w:r>
      <w:r>
        <w:rPr>
          <w:rFonts w:ascii="Consolas" w:hAnsi="Consolas"/>
          <w:sz w:val="18"/>
        </w:rPr>
        <w:br/>
        <w:t>English: 89.0</w:t>
      </w:r>
      <w:r>
        <w:rPr>
          <w:rFonts w:ascii="Consolas" w:hAnsi="Consolas"/>
          <w:sz w:val="18"/>
        </w:rPr>
        <w:br/>
        <w:t>History: 84.75</w:t>
      </w:r>
      <w:r>
        <w:rPr>
          <w:rFonts w:ascii="Consolas" w:hAnsi="Consolas"/>
          <w:sz w:val="18"/>
        </w:rPr>
        <w:br/>
        <w:t>Subject with Highest Average: English</w:t>
      </w:r>
      <w:r>
        <w:rPr>
          <w:rFonts w:ascii="Consolas" w:hAnsi="Consolas"/>
          <w:sz w:val="18"/>
        </w:rPr>
        <w:br/>
        <w:t>Highest Average Marks: 89.0</w:t>
      </w:r>
    </w:p>
    <w:p w14:paraId="2B00D644" w14:textId="77777777" w:rsidR="00AA5067" w:rsidRPr="00093E56" w:rsidRDefault="0002782B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</w:t>
      </w:r>
    </w:p>
    <w:p w14:paraId="5A28B80F" w14:textId="77777777" w:rsidR="00AA5067" w:rsidRDefault="0002782B">
      <w:r>
        <w:t>The average mark for each subject was calculated, and English was identified as the subject with the highest average score (89.0).</w:t>
      </w:r>
    </w:p>
    <w:p w14:paraId="6729EA9E" w14:textId="77777777" w:rsidR="00AA5067" w:rsidRDefault="0002782B">
      <w:r>
        <w:br w:type="page"/>
      </w:r>
    </w:p>
    <w:p w14:paraId="4E1AA110" w14:textId="77777777" w:rsidR="00AA5067" w:rsidRPr="00093E56" w:rsidRDefault="0002782B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PROGRAM 2: AVERAGE PRODUCT SALES VALUE</w:t>
      </w:r>
    </w:p>
    <w:p w14:paraId="6EA1D1B4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Aim</w:t>
      </w:r>
    </w:p>
    <w:p w14:paraId="50F6E000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find the average value of the entries in a 3 × 3 sales array using NumPy.</w:t>
      </w:r>
    </w:p>
    <w:p w14:paraId="29FC3259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Software Used</w:t>
      </w:r>
    </w:p>
    <w:p w14:paraId="4B244BB6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3.x, Python IDLE, NumPy library.</w:t>
      </w:r>
    </w:p>
    <w:p w14:paraId="4A79549E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Pseudocode</w:t>
      </w:r>
    </w:p>
    <w:p w14:paraId="2BB00086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Start.</w:t>
      </w:r>
    </w:p>
    <w:p w14:paraId="1A10E754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NumPy.</w:t>
      </w:r>
    </w:p>
    <w:p w14:paraId="15874268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3 × 3 array of sample product sales values.</w:t>
      </w:r>
    </w:p>
    <w:p w14:paraId="010B4ECD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the mean of all array elements.</w:t>
      </w:r>
    </w:p>
    <w:p w14:paraId="29DAB8BC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the array and average value.</w:t>
      </w:r>
    </w:p>
    <w:p w14:paraId="46EDC8DB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Stop.</w:t>
      </w:r>
    </w:p>
    <w:p w14:paraId="2B3F669E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Flowchart (Short)</w:t>
      </w:r>
    </w:p>
    <w:p w14:paraId="3A509085" w14:textId="77777777" w:rsidR="00AA5067" w:rsidRPr="00093E56" w:rsidRDefault="0002782B" w:rsidP="00093E56">
      <w:pPr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→ Create sales array → Calculate overall mean → Display average → STOP</w:t>
      </w:r>
    </w:p>
    <w:p w14:paraId="3FC4FEFB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Input</w:t>
      </w:r>
    </w:p>
    <w:p w14:paraId="0376B3A9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sales_data = [[100, 200, 150], [250, 300, 200], [180, 220, 160]]</w:t>
      </w:r>
    </w:p>
    <w:p w14:paraId="7BD71104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Output</w:t>
      </w:r>
    </w:p>
    <w:p w14:paraId="04B4B041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Sales Value: 195.55555555555554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(Approximately 195.56)</w:t>
      </w:r>
    </w:p>
    <w:p w14:paraId="22DA7360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</w:t>
      </w:r>
    </w:p>
    <w:p w14:paraId="3188E179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average of the nine sample sales values was calculated as approximately 195.56. The values are treated as prices/sales values for this example.</w:t>
      </w:r>
    </w:p>
    <w:p w14:paraId="6B3EB040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EFC8A86" w14:textId="77777777" w:rsidR="00AA5067" w:rsidRPr="00093E56" w:rsidRDefault="0002782B" w:rsidP="00093E56">
      <w:pPr>
        <w:pStyle w:val="Heading1"/>
        <w:spacing w:line="360" w:lineRule="auto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PROGRAM 3: AVERAGE HOUSE PRICE FOR MORE THAN FOUR BEDROOMS</w:t>
      </w:r>
    </w:p>
    <w:p w14:paraId="195B1983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Aim</w:t>
      </w:r>
    </w:p>
    <w:p w14:paraId="56EE8078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calculate the average sale price of houses with more than four bedrooms.</w:t>
      </w:r>
    </w:p>
    <w:p w14:paraId="16C3592F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Software Used</w:t>
      </w:r>
    </w:p>
    <w:p w14:paraId="5F410E87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3.x, Python IDLE, NumPy library.</w:t>
      </w:r>
    </w:p>
    <w:p w14:paraId="5DD7428F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Pseudocode</w:t>
      </w:r>
    </w:p>
    <w:p w14:paraId="262148E9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Start.</w:t>
      </w:r>
    </w:p>
    <w:p w14:paraId="65F6C7C4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NumPy.</w:t>
      </w:r>
    </w:p>
    <w:p w14:paraId="475AA217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house data array with columns: bedrooms, square footage and sale price.</w:t>
      </w:r>
    </w:p>
    <w:p w14:paraId="7B0917CE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rows where the bedroom count is greater than four.</w:t>
      </w:r>
    </w:p>
    <w:p w14:paraId="26E336AB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the mean of the selected rows’ sale-price column.</w:t>
      </w:r>
    </w:p>
    <w:p w14:paraId="75B50945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the selected houses and average sale price.</w:t>
      </w:r>
    </w:p>
    <w:p w14:paraId="3D31A363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Stop.</w:t>
      </w:r>
    </w:p>
    <w:p w14:paraId="3455E89A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Flowchart (Short)</w:t>
      </w:r>
    </w:p>
    <w:p w14:paraId="5EC93B67" w14:textId="77777777" w:rsidR="00AA5067" w:rsidRPr="00093E56" w:rsidRDefault="0002782B" w:rsidP="00093E56">
      <w:pPr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→ Create house array → Filter bedrooms &gt; 4 → Average selected sale prices → Display result → STOP</w:t>
      </w:r>
    </w:p>
    <w:p w14:paraId="68F8C7FD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Input</w:t>
      </w:r>
    </w:p>
    <w:p w14:paraId="2B1D327E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house_data = [[3, 1200, 250000], [5, 2000, 450000], [4, 1600, 350000], [6, 2500, 600000], [5, 2200, 500000]]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Column order: bedrooms, square footage, sale price.</w:t>
      </w:r>
    </w:p>
    <w:p w14:paraId="1A26CFBC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Output</w:t>
      </w:r>
    </w:p>
    <w:p w14:paraId="5DFC2F78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 houses: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[[     5   2000 450000]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[     6   2500 600000]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[     5   2200 500000]]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Average Sale Price: 516666.6666666667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(Approximately 516,666.67)</w:t>
      </w:r>
    </w:p>
    <w:p w14:paraId="2EB5F612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Result</w:t>
      </w:r>
    </w:p>
    <w:p w14:paraId="15ADE476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average sale price of the three houses with more than four bedrooms was calculated as approximately 516,666.67.</w:t>
      </w:r>
    </w:p>
    <w:p w14:paraId="4B224720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D0F82AB" w14:textId="77777777" w:rsidR="00AA5067" w:rsidRPr="00093E56" w:rsidRDefault="0002782B" w:rsidP="00093E56">
      <w:pPr>
        <w:pStyle w:val="Heading1"/>
        <w:spacing w:line="360" w:lineRule="auto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PROGRAM 4: ANNUAL SALES AND PERCENTAGE INCREASE</w:t>
      </w:r>
    </w:p>
    <w:p w14:paraId="5714D77A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Aim</w:t>
      </w:r>
    </w:p>
    <w:p w14:paraId="559B38D0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calculate total sales for four quarters and the percentage increase from the first quarter to the fourth quarter.</w:t>
      </w:r>
    </w:p>
    <w:p w14:paraId="3EDF6711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Software Used</w:t>
      </w:r>
    </w:p>
    <w:p w14:paraId="1B81D969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3.x, Python IDLE, NumPy library.</w:t>
      </w:r>
    </w:p>
    <w:p w14:paraId="5F7E49A4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Pseudocode</w:t>
      </w:r>
    </w:p>
    <w:p w14:paraId="0ADBF0C6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Start.</w:t>
      </w:r>
    </w:p>
    <w:p w14:paraId="32B08764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NumPy.</w:t>
      </w:r>
    </w:p>
    <w:p w14:paraId="3946C84B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array containing sales for Q1, Q2, Q3 and Q4.</w:t>
      </w:r>
    </w:p>
    <w:p w14:paraId="6B7EAB3A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total annual sales using the sum operation.</w:t>
      </w:r>
    </w:p>
    <w:p w14:paraId="757BC2EF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percentage increase = ((Q4 − Q1) / Q1) × 100.</w:t>
      </w:r>
    </w:p>
    <w:p w14:paraId="27F23633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total sales and percentage increase.</w:t>
      </w:r>
    </w:p>
    <w:p w14:paraId="1216013F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Stop.</w:t>
      </w:r>
    </w:p>
    <w:p w14:paraId="713A82A2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Flowchart (Short)</w:t>
      </w:r>
    </w:p>
    <w:p w14:paraId="6CB27C42" w14:textId="77777777" w:rsidR="00AA5067" w:rsidRPr="00093E56" w:rsidRDefault="0002782B" w:rsidP="00093E56">
      <w:pPr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→ Enter quarterly sales → Calculate total → Calculate Q1-to-Q4 increase → Display results → STOP</w:t>
      </w:r>
    </w:p>
    <w:p w14:paraId="1655D01D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Input</w:t>
      </w:r>
    </w:p>
    <w:p w14:paraId="751D9DCE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sales_data = [10000, 12000, 15000, 18000]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Order: Q1, Q2, Q3, Q4.</w:t>
      </w:r>
    </w:p>
    <w:p w14:paraId="0C3BEDA9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Output</w:t>
      </w:r>
    </w:p>
    <w:p w14:paraId="72192FC1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Annual Sales: 55000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Percentage Increase: 80.0 %</w:t>
      </w:r>
    </w:p>
    <w:p w14:paraId="4B49E444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</w:t>
      </w:r>
    </w:p>
    <w:p w14:paraId="6CC6E6EF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annual sales were 55,000, and sales increased by 80% from the first quarter to the fourth quarter.</w:t>
      </w:r>
    </w:p>
    <w:p w14:paraId="25963DAF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FC93AEB" w14:textId="77777777" w:rsidR="00AA5067" w:rsidRPr="00093E56" w:rsidRDefault="0002782B" w:rsidP="00093E56">
      <w:pPr>
        <w:pStyle w:val="Heading1"/>
        <w:spacing w:line="360" w:lineRule="auto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PROGRAM 5: FUEL EFFICIENCY AND IMPROVEMENT</w:t>
      </w:r>
    </w:p>
    <w:p w14:paraId="35E602C4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Aim</w:t>
      </w:r>
    </w:p>
    <w:p w14:paraId="5404F849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calculate average fuel efficiency and percentage improvement between two car models.</w:t>
      </w:r>
    </w:p>
    <w:p w14:paraId="5DB5F59D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Software Used</w:t>
      </w:r>
    </w:p>
    <w:p w14:paraId="289C73DC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3.x, Python IDLE, NumPy library.</w:t>
      </w:r>
    </w:p>
    <w:p w14:paraId="15158103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Pseudocode</w:t>
      </w:r>
    </w:p>
    <w:p w14:paraId="75030B81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Start.</w:t>
      </w:r>
    </w:p>
    <w:p w14:paraId="10DD55A4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NumPy.</w:t>
      </w:r>
    </w:p>
    <w:p w14:paraId="162B3F22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array of fuel-efficiency values in miles per gallon (MPG).</w:t>
      </w:r>
    </w:p>
    <w:p w14:paraId="1421CAEE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average fuel efficiency.</w:t>
      </w:r>
    </w:p>
    <w:p w14:paraId="6F72BC30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the two car models’ efficiencies.</w:t>
      </w:r>
    </w:p>
    <w:p w14:paraId="1FAA7254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percentage improvement = ((Model 2 − Model 1) / Model 1) × 100.</w:t>
      </w:r>
    </w:p>
    <w:p w14:paraId="68F0C1C7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average efficiency and percentage improvement.</w:t>
      </w:r>
    </w:p>
    <w:p w14:paraId="7746D125" w14:textId="77777777" w:rsidR="00AA5067" w:rsidRPr="00093E56" w:rsidRDefault="0002782B" w:rsidP="00093E56">
      <w:pPr>
        <w:pStyle w:val="ListNumber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Stop.</w:t>
      </w:r>
    </w:p>
    <w:p w14:paraId="72D2812F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Flowchart (Short)</w:t>
      </w:r>
    </w:p>
    <w:p w14:paraId="10B2D4F3" w14:textId="77777777" w:rsidR="00AA5067" w:rsidRPr="00093E56" w:rsidRDefault="0002782B" w:rsidP="00093E56">
      <w:pPr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→ Enter fuel-efficiency array → Calculate average → Compare two models → Display results → STOP</w:t>
      </w:r>
    </w:p>
    <w:p w14:paraId="37A01EE8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Input</w:t>
      </w:r>
    </w:p>
    <w:p w14:paraId="14CE7FB4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fuel_efficiency = [25, 30, 35, 40, 45]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1 = 30 MPG; Model 2 = 40 MPG.</w:t>
      </w:r>
    </w:p>
    <w:p w14:paraId="5105D290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Output</w:t>
      </w:r>
    </w:p>
    <w:p w14:paraId="676BC4AA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Fuel Efficiency: 35.0 MPG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1 Fuel Efficiency: 30 MPG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2 Fuel Efficiency: 40 MPG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Percentage Improvement: 33.33333333333333 %</w:t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93E56">
        <w:rPr>
          <w:rFonts w:ascii="Consolas" w:hAnsi="Consolas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(Approximately 33.33%)</w:t>
      </w:r>
    </w:p>
    <w:p w14:paraId="2C648C3E" w14:textId="77777777" w:rsidR="00AA5067" w:rsidRPr="00093E56" w:rsidRDefault="0002782B" w:rsidP="00093E56">
      <w:pPr>
        <w:pStyle w:val="Heading2"/>
        <w:spacing w:line="360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</w:t>
      </w:r>
    </w:p>
    <w:p w14:paraId="2865023D" w14:textId="77777777" w:rsidR="00AA5067" w:rsidRPr="00093E56" w:rsidRDefault="0002782B" w:rsidP="00093E56">
      <w:p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E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average fuel efficiency was 35 MPG. Model 2 showed a 33.33% improvement over Model 1.</w:t>
      </w:r>
    </w:p>
    <w:sectPr w:rsidR="00AA5067" w:rsidRPr="00093E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15036">
    <w:abstractNumId w:val="8"/>
  </w:num>
  <w:num w:numId="2" w16cid:durableId="1929076935">
    <w:abstractNumId w:val="6"/>
  </w:num>
  <w:num w:numId="3" w16cid:durableId="151531131">
    <w:abstractNumId w:val="5"/>
  </w:num>
  <w:num w:numId="4" w16cid:durableId="726033771">
    <w:abstractNumId w:val="4"/>
  </w:num>
  <w:num w:numId="5" w16cid:durableId="2076000934">
    <w:abstractNumId w:val="7"/>
  </w:num>
  <w:num w:numId="6" w16cid:durableId="651442861">
    <w:abstractNumId w:val="3"/>
  </w:num>
  <w:num w:numId="7" w16cid:durableId="789665626">
    <w:abstractNumId w:val="2"/>
  </w:num>
  <w:num w:numId="8" w16cid:durableId="1631861550">
    <w:abstractNumId w:val="1"/>
  </w:num>
  <w:num w:numId="9" w16cid:durableId="83900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2B"/>
    <w:rsid w:val="00034616"/>
    <w:rsid w:val="0006063C"/>
    <w:rsid w:val="00093E56"/>
    <w:rsid w:val="0015074B"/>
    <w:rsid w:val="0029639D"/>
    <w:rsid w:val="00326F90"/>
    <w:rsid w:val="00845918"/>
    <w:rsid w:val="00AA1D8D"/>
    <w:rsid w:val="00AA5067"/>
    <w:rsid w:val="00B47730"/>
    <w:rsid w:val="00CB0664"/>
    <w:rsid w:val="00F74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9CF14"/>
  <w14:defaultImageDpi w14:val="300"/>
  <w15:docId w15:val="{529F1996-94FC-4E48-AE6B-9041A8FA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haridhoni720@outlook.com</cp:lastModifiedBy>
  <cp:revision>2</cp:revision>
  <dcterms:created xsi:type="dcterms:W3CDTF">2026-10-12T03:03:00Z</dcterms:created>
  <dcterms:modified xsi:type="dcterms:W3CDTF">2026-10-12T03:03:00Z</dcterms:modified>
  <cp:category/>
</cp:coreProperties>
</file>